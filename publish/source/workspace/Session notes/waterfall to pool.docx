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Ruins of Ethium – Session Notes</w:t>
      </w:r>
    </w:p>
    <w:p>
      <w:pPr>
        <w:jc w:val="center"/>
      </w:pPr>
      <w:r>
        <w:rPr>
          <w:i/>
          <w:sz w:val="21"/>
        </w:rPr>
        <w:t>Expanded session notes with scene setting, encounter structure, and DM guidance</w:t>
      </w:r>
    </w:p>
    <w:p>
      <w:r>
        <w:rPr>
          <w:b/>
          <w:sz w:val="28"/>
        </w:rPr>
        <w:t>Session Shape</w:t>
      </w:r>
    </w:p>
    <w:p>
      <w:pPr>
        <w:pStyle w:val="ListNumber"/>
      </w:pPr>
      <w:r>
        <w:t>Finish the climb and push toward the ruined tower.</w:t>
      </w:r>
    </w:p>
    <w:p>
      <w:pPr>
        <w:pStyle w:val="ListNumber"/>
      </w:pPr>
      <w:r>
        <w:t>Use overland foreshadowing: dragon, castle, wolf riders, and signs the area is dangerous.</w:t>
      </w:r>
    </w:p>
    <w:p>
      <w:pPr>
        <w:pStyle w:val="ListNumber"/>
      </w:pPr>
      <w:r>
        <w:t>Offer a safe long rest at the broken shrine.</w:t>
      </w:r>
    </w:p>
    <w:p>
      <w:pPr>
        <w:pStyle w:val="ListNumber"/>
      </w:pPr>
      <w:r>
        <w:t>Let the party reach the ruined tower without extra combat.</w:t>
      </w:r>
    </w:p>
    <w:p>
      <w:pPr>
        <w:pStyle w:val="ListNumber"/>
      </w:pPr>
      <w:r>
        <w:t>Run the tower encounters in sequence: surface camp, zombies in the muck, Garnel under duress, then the dead wizard and pool.</w:t>
      </w:r>
    </w:p>
    <w:p>
      <w:r>
        <w:rPr>
          <w:b/>
          <w:sz w:val="28"/>
        </w:rPr>
        <w:t>Overland Travel and Scene Setting</w:t>
      </w:r>
    </w:p>
    <w:p>
      <w:r>
        <w:rPr>
          <w:b/>
          <w:sz w:val="23"/>
        </w:rPr>
        <w:t>The dragon</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A distant shape cuts across the clouds. At first it seems like a bird. Then it turns, and you realise it is far too large. Torn black wings. A long tail. It circles once high above the land, then disappears into the haze.</w:t>
            </w:r>
          </w:p>
        </w:tc>
      </w:tr>
    </w:tbl>
    <w:p>
      <w:r>
        <w:t>If the party watches for longer, let them see something fall from the dragon’s mouth far in the distance. Later they may find a goblin torn clean in half, simply dropped from the sky.</w:t>
      </w:r>
    </w:p>
    <w:p>
      <w:r>
        <w:rPr>
          <w:b/>
          <w:sz w:val="23"/>
        </w:rPr>
        <w:t>Castle on the hill</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Through a break in the trees, you glimpse a blackened stone castle on a distant hill. One tower leans. Another has collapsed. Something moves along the walls, but it is too far away to make out.</w:t>
            </w:r>
          </w:p>
        </w:tc>
      </w:tr>
    </w:tbl>
    <w:p>
      <w:r>
        <w:rPr>
          <w:b/>
          <w:sz w:val="23"/>
        </w:rPr>
        <w:t>Goblin wolf riders</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You hear them before you see them: low growls, barking orders, the pounding of paws. Goblins on wolves race across a distant ridge, fast and organised, hunting something that is not you.</w:t>
            </w:r>
          </w:p>
        </w:tc>
      </w:tr>
    </w:tbl>
    <w:p>
      <w:r>
        <w:rPr>
          <w:b/>
          <w:sz w:val="23"/>
        </w:rPr>
        <w:t>The goblin corpse</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The smell comes first. Then the sight: a goblin, torn clean in half. No tracks. No sign of a fight. Just dropped.</w:t>
            </w:r>
          </w:p>
        </w:tc>
      </w:tr>
    </w:tbl>
    <w:p>
      <w:r>
        <w:t>These scenes are there to make the world feel bigger than the current dungeon and to remind the players that other factions and greater threats are moving through the same landscape.</w:t>
      </w:r>
    </w:p>
    <w:p>
      <w:r>
        <w:rPr>
          <w:b/>
          <w:sz w:val="28"/>
        </w:rPr>
        <w:t>Safe Long Rest – The Broken Shrine</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A small stone shrine sits half sunk into the earth. The roof has long since fallen in, but the central altar remains. Smooth stones are set into it in a deliberate pattern, and they feel faintly warm to the touch.</w:t>
            </w:r>
          </w:p>
        </w:tc>
      </w:tr>
    </w:tbl>
    <w:p>
      <w:r>
        <w:t>This is the party’s safe place to take a long rest before the tower. The air feels calmer here and the strange pressure in the area eases. If you want a small reward for resting here, grant either advantage on one save the next day or a few temporary hit points.</w:t>
      </w:r>
    </w:p>
    <w:p>
      <w:r>
        <w:t>The shrine is also an early hint that this lost civilisation used Ethium stones carefully and deliberately rather than as crude sources of raw power.</w:t>
      </w:r>
    </w:p>
    <w:p>
      <w:r>
        <w:rPr>
          <w:b/>
          <w:sz w:val="28"/>
        </w:rPr>
        <w:t>Approach to the Ruined Tower</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The air grows still as you approach the tower. Sound seems to sit strangely in the ruins. Even your footsteps feel dampened, as though the place has been waiting in silence for a very long time.</w:t>
            </w:r>
          </w:p>
        </w:tc>
      </w:tr>
    </w:tbl>
    <w:p>
      <w:pPr>
        <w:pStyle w:val="ListBullet"/>
      </w:pPr>
      <w:r>
        <w:t>Use ruined statues, broken reliefs, and worn stonework to suggest a long-lost civilisation.</w:t>
      </w:r>
    </w:p>
    <w:p>
      <w:pPr>
        <w:pStyle w:val="ListBullet"/>
      </w:pPr>
      <w:r>
        <w:t>A headless statue of a robed figure holding four stones is a strong visual.</w:t>
      </w:r>
    </w:p>
    <w:p>
      <w:pPr>
        <w:pStyle w:val="ListBullet"/>
      </w:pPr>
      <w:r>
        <w:t>Carvings or symbols can look worn smooth, not by age alone, but as though they were deliberately erased.</w:t>
      </w:r>
    </w:p>
    <w:p>
      <w:pPr>
        <w:pStyle w:val="ListBullet"/>
      </w:pPr>
      <w:r>
        <w:t>Faint glowing veins in old stone hint that Ethium once flowed through or powered these places.</w:t>
      </w:r>
    </w:p>
    <w:p>
      <w:r>
        <w:rPr>
          <w:b/>
          <w:sz w:val="28"/>
        </w:rPr>
        <w:t>Encounter Structure</w:t>
      </w:r>
    </w:p>
    <w:p>
      <w:r>
        <w:rPr>
          <w:b/>
          <w:sz w:val="23"/>
        </w:rPr>
        <w:t>1. The Tower Outside – The Camp</w:t>
      </w:r>
    </w:p>
    <w:p>
      <w:pPr>
        <w:pStyle w:val="ListBullet"/>
      </w:pPr>
      <w:r>
        <w:t>Enemies: 3 thugs and 1 sneaky thug.</w:t>
      </w:r>
    </w:p>
    <w:p>
      <w:pPr>
        <w:pStyle w:val="ListBullet"/>
      </w:pPr>
      <w:r>
        <w:t>These are members of the Hammers, acting as surface guards for the tower.</w:t>
      </w:r>
    </w:p>
    <w:p>
      <w:pPr>
        <w:pStyle w:val="ListBullet"/>
      </w:pPr>
      <w:r>
        <w:t>The sneaky thug tries to flee if the fight turns against them.</w:t>
      </w:r>
    </w:p>
    <w:p>
      <w:pPr>
        <w:pStyle w:val="ListBullet"/>
      </w:pPr>
      <w:r>
        <w:t>If the sneaky thug escapes, enemies inside are alert, prepared, and expecting trouble.</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Crude tents sit between broken walls and fallen stones. A low fire smoulders. Bedrolls, clubs, and cheap gear are scattered through the camp. These are not random squatters. Someone has posted guards here.</w:t>
            </w:r>
          </w:p>
        </w:tc>
      </w:tr>
    </w:tbl>
    <w:p>
      <w:r>
        <w:t>Let the thugs form a rough front line while the sneaky thug uses cover. If the sneaky thug escapes, reflect that in later encounters by making the gang inside more alert and Garnel more distressed.</w:t>
      </w:r>
    </w:p>
    <w:p>
      <w:r>
        <w:rPr>
          <w:b/>
          <w:sz w:val="23"/>
        </w:rPr>
        <w:t>2. Zombies in the Muck</w:t>
      </w:r>
    </w:p>
    <w:p>
      <w:pPr>
        <w:pStyle w:val="ListBullet"/>
      </w:pPr>
      <w:r>
        <w:t>Enemies: 3 zombies.</w:t>
      </w:r>
    </w:p>
    <w:p>
      <w:pPr>
        <w:pStyle w:val="ListBullet"/>
      </w:pPr>
      <w:r>
        <w:t>These are the remains of older explorers or intruders, raised and twisted by Ethium corruption.</w:t>
      </w:r>
    </w:p>
    <w:p>
      <w:pPr>
        <w:pStyle w:val="ListBullet"/>
      </w:pPr>
      <w:r>
        <w:t>They awaken when the rubble or muck is disturbed.</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Among the rubble, muck, and old debris, something glints: a piece of well-made equipment strangely untouched by decay. Then a hand shifts beneath the filth. Then another.</w:t>
            </w:r>
          </w:p>
        </w:tc>
      </w:tr>
    </w:tbl>
    <w:p>
      <w:r>
        <w:t>This is an easy but creepy encounter. The aim is to establish that the tower is not just occupied by criminals; it is also soaked in old magic and death.</w:t>
      </w:r>
    </w:p>
    <w:p>
      <w:r>
        <w:rPr>
          <w:b/>
          <w:sz w:val="23"/>
        </w:rPr>
        <w:t>3. Garnel Reading the Runes (Under Duress)</w:t>
      </w:r>
    </w:p>
    <w:p>
      <w:pPr>
        <w:pStyle w:val="ListBullet"/>
      </w:pPr>
      <w:r>
        <w:t>Enemies: 1 orc brute and 1 thug.</w:t>
      </w:r>
    </w:p>
    <w:p>
      <w:pPr>
        <w:pStyle w:val="ListBullet"/>
      </w:pPr>
      <w:r>
        <w:t>Present: Garnel, a captured gnome scholar.</w:t>
      </w:r>
    </w:p>
    <w:p>
      <w:pPr>
        <w:pStyle w:val="ListBullet"/>
      </w:pPr>
      <w:r>
        <w:t>Garnel has been forced to read and interpret runes on the floor.</w:t>
      </w:r>
    </w:p>
    <w:p>
      <w:pPr>
        <w:pStyle w:val="ListBullet"/>
      </w:pPr>
      <w:r>
        <w:t>He begins the encounter cowering and avoiding danger.</w:t>
      </w:r>
    </w:p>
    <w:p>
      <w:pPr>
        <w:pStyle w:val="ListBullet"/>
      </w:pPr>
      <w:r>
        <w:t>After 1–2 rounds, or once the enemies start to lose control of the fight, Garnel joins the party and helps from range.</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A gnome kneels over glowing runes while a large orc looms above him. Another gang member watches the doorway. The orc snarls, 'Read it again.' The gnome’s hands shake, but his eyes keep darting back to the symbols.</w:t>
            </w:r>
          </w:p>
        </w:tc>
      </w:tr>
    </w:tbl>
    <w:p>
      <w:r>
        <w:rPr>
          <w:b/>
          <w:sz w:val="23"/>
        </w:rPr>
        <w:t>Garnel</w:t>
      </w:r>
    </w:p>
    <w:p>
      <w:pPr>
        <w:pStyle w:val="ListBullet"/>
      </w:pPr>
      <w:r>
        <w:t>Garnel is important. His grandmother wrote a book on Ethium stones.</w:t>
      </w:r>
    </w:p>
    <w:p>
      <w:pPr>
        <w:pStyle w:val="ListBullet"/>
      </w:pPr>
      <w:r>
        <w:t>He was trying to recover that book when he was captured.</w:t>
      </w:r>
    </w:p>
    <w:p>
      <w:pPr>
        <w:pStyle w:val="ListBullet"/>
      </w:pPr>
      <w:r>
        <w:t>The gang want him to explain why Ethium magic is returning.</w:t>
      </w:r>
    </w:p>
    <w:p>
      <w:pPr>
        <w:pStyle w:val="ListBullet"/>
      </w:pPr>
      <w:r>
        <w:t>He cannot help being fascinated by what he is seeing, even while terrified.</w:t>
      </w:r>
    </w:p>
    <w:p>
      <w:pPr>
        <w:pStyle w:val="ListBullet"/>
      </w:pPr>
      <w:r>
        <w:t>In combat he cowers first, then becomes a useful ally. Illusion magic is a good fit for him.</w:t>
      </w:r>
    </w:p>
    <w:p>
      <w:r>
        <w:rPr>
          <w:b/>
          <w:sz w:val="23"/>
        </w:rPr>
        <w:t>Orc brute – simplified encounter version</w:t>
      </w:r>
    </w:p>
    <w:p>
      <w:pPr>
        <w:pStyle w:val="ListBullet"/>
      </w:pPr>
      <w:r>
        <w:t>AC 12, HP 30.</w:t>
      </w:r>
    </w:p>
    <w:p>
      <w:pPr>
        <w:pStyle w:val="ListBullet"/>
      </w:pPr>
      <w:r>
        <w:t>Stone maul attack: +6 to hit, 1d10+4 damage.</w:t>
      </w:r>
    </w:p>
    <w:p>
      <w:pPr>
        <w:pStyle w:val="ListBullet"/>
      </w:pPr>
      <w:r>
        <w:t>On a hit, the brute can choose to knock the target prone instead of dealing damage.</w:t>
      </w:r>
    </w:p>
    <w:p>
      <w:pPr>
        <w:pStyle w:val="ListBullet"/>
      </w:pPr>
      <w:r>
        <w:t>Natural camouflage in rocky areas and no difficult terrain penalty in rocky or mountainous ground are good flavour traits, but the main combat hook is the knockdown.</w:t>
      </w:r>
    </w:p>
    <w:p>
      <w:r>
        <w:rPr>
          <w:b/>
          <w:sz w:val="23"/>
        </w:rPr>
        <w:t>4. The Dead Wizard</w:t>
      </w:r>
    </w:p>
    <w:p>
      <w:pPr>
        <w:pStyle w:val="ListBullet"/>
      </w:pPr>
      <w:r>
        <w:t>Enemies: 1 Ethium ghoul and 2 zombies.</w:t>
      </w:r>
    </w:p>
    <w:p>
      <w:pPr>
        <w:pStyle w:val="ListBullet"/>
      </w:pPr>
      <w:r>
        <w:t>This is the final chamber and the mini-dungeon boss fight.</w:t>
      </w:r>
    </w:p>
    <w:p>
      <w:pPr>
        <w:pStyle w:val="ListBullet"/>
      </w:pPr>
      <w:r>
        <w:t>The ghoul is the corrupted remains of a wizard who studied the stones and tried to draw their power into himself.</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The chamber opens around a still blue pool. Notes, broken tools, and old signs of habitation remain here. A figure stands too still in the dim light, its flesh pale and wrong, veins faintly glowing. When it turns toward you, the air around the pool seems to hum.</w:t>
            </w:r>
          </w:p>
        </w:tc>
      </w:tr>
    </w:tbl>
    <w:p>
      <w:r>
        <w:rPr>
          <w:b/>
          <w:sz w:val="23"/>
        </w:rPr>
        <w:t>Ethium ghoul</w:t>
      </w:r>
    </w:p>
    <w:p>
      <w:pPr>
        <w:pStyle w:val="ListBullet"/>
      </w:pPr>
      <w:r>
        <w:t>AC 13, HP 22.</w:t>
      </w:r>
    </w:p>
    <w:p>
      <w:pPr>
        <w:pStyle w:val="ListBullet"/>
      </w:pPr>
      <w:r>
        <w:t>Attack +5 claws or bite, 1d6+3 damage.</w:t>
      </w:r>
    </w:p>
    <w:p>
      <w:pPr>
        <w:pStyle w:val="ListBullet"/>
      </w:pPr>
      <w:r>
        <w:t>On a hit, a target may be paralysed for 1 round.</w:t>
      </w:r>
    </w:p>
    <w:p>
      <w:pPr>
        <w:pStyle w:val="ListBullet"/>
      </w:pPr>
      <w:r>
        <w:t>Ethium Pulse: all creatures within 10 feet take 1d6 damage.</w:t>
      </w:r>
    </w:p>
    <w:p>
      <w:pPr>
        <w:pStyle w:val="ListBullet"/>
      </w:pPr>
      <w:r>
        <w:t>The pulse triggers once when the ghoul is first bloodied and again when it drops to 0 HP.</w:t>
      </w:r>
    </w:p>
    <w:p>
      <w:pPr>
        <w:pStyle w:val="ListBullet"/>
      </w:pPr>
      <w:r>
        <w:t>If it starts its turn in the pool, it regains 5 HP.</w:t>
      </w:r>
    </w:p>
    <w:p>
      <w:r>
        <w:rPr>
          <w:b/>
          <w:sz w:val="28"/>
        </w:rPr>
        <w:t>The Chasm Trap</w:t>
      </w:r>
    </w:p>
    <w:p>
      <w:r>
        <w:t>On the way to the final chamber, include the crude trap over the chasm: a pressure trigger that swings a maul over a narrow plank and tries to smash or knock a creature off balance into the drop.</w:t>
      </w:r>
    </w:p>
    <w:p>
      <w:pPr>
        <w:pStyle w:val="ListBullet"/>
      </w:pPr>
      <w:r>
        <w:t>Moderate danger, not meant to kill outright.</w:t>
      </w:r>
    </w:p>
    <w:p>
      <w:pPr>
        <w:pStyle w:val="ListBullet"/>
      </w:pPr>
      <w:r>
        <w:t>Ideal moment for the rogue to notice, disable, or work around it.</w:t>
      </w:r>
    </w:p>
    <w:p>
      <w:pPr>
        <w:pStyle w:val="ListBullet"/>
      </w:pPr>
      <w:r>
        <w:t>Keep it simple: an attack roll, moderate damage, and a chance to fall prone or be pushed into danger.</w:t>
      </w:r>
    </w:p>
    <w:p>
      <w:r>
        <w:rPr>
          <w:b/>
          <w:sz w:val="28"/>
        </w:rPr>
        <w:t>The Pool and the Law of Ethium</w:t>
      </w:r>
    </w:p>
    <w:p>
      <w:r>
        <w:rPr>
          <w:b/>
        </w:rPr>
        <w:t>Read aloud</w:t>
      </w:r>
    </w:p>
    <w:tbl>
      <w:tblPr>
        <w:tblW w:type="auto" w:w="0"/>
        <w:tblLook w:firstColumn="1" w:firstRow="1" w:lastColumn="0" w:lastRow="0" w:noHBand="0" w:noVBand="1" w:val="04A0"/>
      </w:tblPr>
      <w:tblGrid>
        <w:gridCol w:w="10080"/>
      </w:tblGrid>
      <w:tr>
        <w:tc>
          <w:tcPr>
            <w:tcW w:type="dxa" w:w="10080"/>
            <w:shd w:fill="F4F1EA"/>
          </w:tcPr>
          <w:p>
            <w:r>
              <w:rPr>
                <w:i/>
              </w:rPr>
              <w:t>The water in the pool glows with a soft blue light. Around its edge are four deliberate placements where stones might be set. The room feels alive, but not in a comforting way.</w:t>
            </w:r>
          </w:p>
        </w:tc>
      </w:tr>
    </w:tbl>
    <w:p>
      <w:r>
        <w:t>The pool is a major discovery. The first known effect is that bathing in it for five minutes, with the right Ethium arrangement, grants the equivalent of a full long rest once per day.</w:t>
      </w:r>
    </w:p>
    <w:p>
      <w:r>
        <w:rPr>
          <w:b/>
          <w:sz w:val="23"/>
        </w:rPr>
        <w:t>Core rule of Ethium</w:t>
      </w:r>
    </w:p>
    <w:p>
      <w:pPr>
        <w:pStyle w:val="ListBullet"/>
      </w:pPr>
      <w:r>
        <w:t>Ethium stones are meant to power items, structures, and crafted things.</w:t>
      </w:r>
    </w:p>
    <w:p>
      <w:pPr>
        <w:pStyle w:val="ListBullet"/>
      </w:pPr>
      <w:r>
        <w:t>When Ethium is used to empower living beings directly, the power becomes unstable and corrupting.</w:t>
      </w:r>
    </w:p>
    <w:p>
      <w:pPr>
        <w:pStyle w:val="ListBullet"/>
      </w:pPr>
      <w:r>
        <w:t>That corruption is the root of the dead wizard’s fate and the strange undead around the site.</w:t>
      </w:r>
    </w:p>
    <w:p>
      <w:pPr>
        <w:pStyle w:val="ListBullet"/>
      </w:pPr>
      <w:r>
        <w:t>This should become a guiding law of the setting: stones power objects; using them on flesh twists and ruins.</w:t>
      </w:r>
    </w:p>
    <w:p>
      <w:r>
        <w:rPr>
          <w:b/>
          <w:sz w:val="28"/>
        </w:rPr>
        <w:t>The Dead Wizard’s Notes</w:t>
      </w:r>
    </w:p>
    <w:p>
      <w:r>
        <w:t>The wizard’s notes should allude to deeper chambers to the east containing more stones, but the corridor beyond is unstable or collapsed.</w:t>
      </w:r>
    </w:p>
    <w:p>
      <w:pPr>
        <w:pStyle w:val="ListBullet"/>
      </w:pPr>
      <w:r>
        <w:t>He discovered healing properties in the pool.</w:t>
      </w:r>
    </w:p>
    <w:p>
      <w:pPr>
        <w:pStyle w:val="ListBullet"/>
      </w:pPr>
      <w:r>
        <w:t>He realised that arrangement, not incantation alone, mattered.</w:t>
      </w:r>
    </w:p>
    <w:p>
      <w:pPr>
        <w:pStyle w:val="ListBullet"/>
      </w:pPr>
      <w:r>
        <w:t>He believed more stones lay deeper in the ruin, beyond an unstable corridor.</w:t>
      </w:r>
    </w:p>
    <w:p>
      <w:pPr>
        <w:pStyle w:val="ListBullet"/>
      </w:pPr>
      <w:r>
        <w:t>He made the fatal mistake of trying to draw Ethium into himself rather than use it to power items.</w:t>
      </w:r>
    </w:p>
    <w:p>
      <w:r>
        <w:t>Suggested ideas already established in props and notes:</w:t>
      </w:r>
    </w:p>
    <w:p>
      <w:pPr>
        <w:pStyle w:val="ListBullet"/>
      </w:pPr>
      <w:r>
        <w:t>A greater chamber lies beyond, containing more Ethium stones.</w:t>
      </w:r>
    </w:p>
    <w:p>
      <w:pPr>
        <w:pStyle w:val="ListBullet"/>
      </w:pPr>
      <w:r>
        <w:t>The corridor toward it is unstable and crumbling.</w:t>
      </w:r>
    </w:p>
    <w:p>
      <w:pPr>
        <w:pStyle w:val="ListBullet"/>
      </w:pPr>
      <w:r>
        <w:t>The wizard knew feeding on Ethium directly was wrong, but continued anyway.</w:t>
      </w:r>
    </w:p>
    <w:p>
      <w:pPr>
        <w:pStyle w:val="ListBullet"/>
      </w:pPr>
      <w:r>
        <w:t>He was meant to use the stones through objects, not flesh.</w:t>
      </w:r>
    </w:p>
    <w:p>
      <w:r>
        <w:rPr>
          <w:b/>
          <w:sz w:val="28"/>
        </w:rPr>
        <w:t>Treasure and Discoveries</w:t>
      </w:r>
    </w:p>
    <w:p>
      <w:pPr>
        <w:pStyle w:val="ListBullet"/>
      </w:pPr>
      <w:r>
        <w:t>Ethium-bound battle axe: acts as a normal battle axe unless the wielder is holding an Ethium stone, in which case it becomes +1 to attack and damage.</w:t>
      </w:r>
    </w:p>
    <w:p>
      <w:pPr>
        <w:pStyle w:val="ListBullet"/>
      </w:pPr>
      <w:r>
        <w:t>A simple low-level wand for the wizard-style treasure: the Wand of Flickering Light.</w:t>
      </w:r>
    </w:p>
    <w:p>
      <w:pPr>
        <w:pStyle w:val="ListBullet"/>
      </w:pPr>
      <w:r>
        <w:t>Four Ethium stones found together in this area.</w:t>
      </w:r>
    </w:p>
    <w:p>
      <w:pPr>
        <w:pStyle w:val="ListBullet"/>
      </w:pPr>
      <w:r>
        <w:t>Wizard’s notes fragment explaining that arrangement matters and that healing is only the beginning.</w:t>
      </w:r>
    </w:p>
    <w:p>
      <w:r>
        <w:rPr>
          <w:b/>
          <w:sz w:val="28"/>
        </w:rPr>
        <w:t>Ethium Activation Words</w:t>
      </w:r>
    </w:p>
    <w:p>
      <w:pPr>
        <w:pStyle w:val="ListBullet"/>
      </w:pPr>
      <w:r>
        <w:t>Aethra Lumis – light from a stone.</w:t>
      </w:r>
    </w:p>
    <w:p>
      <w:pPr>
        <w:pStyle w:val="ListBullet"/>
      </w:pPr>
      <w:r>
        <w:t>Vaelum Thrae – activates healing in the pool.</w:t>
      </w:r>
    </w:p>
    <w:p>
      <w:pPr>
        <w:pStyle w:val="ListBullet"/>
      </w:pPr>
      <w:r>
        <w:t>Vaelum Thrae Ethium – stronger or fuller healing effect.</w:t>
      </w:r>
    </w:p>
    <w:p>
      <w:pPr>
        <w:pStyle w:val="ListBullet"/>
      </w:pPr>
      <w:r>
        <w:t>Kaelith Vorn – binds an Ethium item to a stone.</w:t>
      </w:r>
    </w:p>
    <w:p>
      <w:r>
        <w:rPr>
          <w:b/>
          <w:sz w:val="28"/>
        </w:rPr>
        <w:t>DM Reminders</w:t>
      </w:r>
    </w:p>
    <w:p>
      <w:pPr>
        <w:pStyle w:val="ListBullet"/>
      </w:pPr>
      <w:r>
        <w:t>Keep the ruined tower approach heavy on atmosphere and light on combat until the camp encounter.</w:t>
      </w:r>
    </w:p>
    <w:p>
      <w:pPr>
        <w:pStyle w:val="ListBullet"/>
      </w:pPr>
      <w:r>
        <w:t>Use the dragon, wolf riders, and distant castle to make the world feel active beyond the dungeon.</w:t>
      </w:r>
    </w:p>
    <w:p>
      <w:pPr>
        <w:pStyle w:val="ListBullet"/>
      </w:pPr>
      <w:r>
        <w:t>Garnel should come across as frightened but deeply curious.</w:t>
      </w:r>
    </w:p>
    <w:p>
      <w:pPr>
        <w:pStyle w:val="ListBullet"/>
      </w:pPr>
      <w:r>
        <w:t>The Gang of Four thread is still in the background: the Hammers are only one piece of a larger criminal alliance investigating Ethium on behalf of Axirian agents.</w:t>
      </w:r>
    </w:p>
    <w:p>
      <w:pPr>
        <w:pStyle w:val="ListBullet"/>
      </w:pPr>
      <w:r>
        <w:t>Let the players feel that they are beginning to uncover rules and consequences, not just loot.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