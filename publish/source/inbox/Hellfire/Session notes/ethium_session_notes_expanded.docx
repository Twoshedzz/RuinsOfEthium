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Ruins of Ethium – Session Plan (Expanded)</w:t>
      </w:r>
    </w:p>
    <w:p>
      <w:pPr>
        <w:pStyle w:val="Heading1"/>
      </w:pPr>
      <w:r>
        <w:t>Session Overview</w:t>
      </w:r>
    </w:p>
    <w:p>
      <w:r>
        <w:t>This session moves from wilderness exploration into a contained dungeon crawl.</w:t>
        <w:br/>
        <w:t>Tone progression:</w:t>
        <w:br/>
        <w:t>- Awe and mystery (dragon, ruins, lost civilisation)</w:t>
        <w:br/>
        <w:t>- Unease (ethium influence, silence, undead)</w:t>
        <w:br/>
        <w:t>- Tension (organised gang presence)</w:t>
        <w:br/>
        <w:t>- Climax (ethium-corrupted wizard and magical pool)</w:t>
      </w:r>
    </w:p>
    <w:p>
      <w:r>
        <w:t>Players should feel:</w:t>
        <w:br/>
        <w:t>- They are entering something ancient and dangerous</w:t>
        <w:br/>
        <w:t>- There are larger forces at play (dragon, castle, ethium)</w:t>
        <w:br/>
        <w:t>- Their actions (e.g. letting captain escape) have consequences</w:t>
        <w:br/>
      </w:r>
    </w:p>
    <w:p>
      <w:pPr>
        <w:pStyle w:val="Heading1"/>
      </w:pPr>
      <w:r>
        <w:t>Surface Encounter – Tower Camp</w:t>
      </w:r>
    </w:p>
    <w:p>
      <w:r>
        <w:t>As the party approaches the ruined tower, they see signs of occupation before they see the guards.</w:t>
      </w:r>
    </w:p>
    <w:p>
      <w:r>
        <w:t>Description:</w:t>
        <w:br/>
        <w:t>Broken stone has been cleared into crude defensive shapes. A small fire burns low, giving off more smoke than light. Bedrolls and scavenged supplies suggest this is a temporary but active camp.</w:t>
      </w:r>
    </w:p>
    <w:p>
      <w:r>
        <w:t>These are not wild creatures—they are part of an organised group operating within the tower.</w:t>
      </w:r>
    </w:p>
    <w:p>
      <w:r>
        <w:t>Enemies:</w:t>
        <w:br/>
        <w:t>- Sneaky Captain – alert, calculating, avoids direct confrontation</w:t>
        <w:br/>
        <w:t>- 2 Hammer Thugs – heavy weapons, confident, aggressive</w:t>
      </w:r>
    </w:p>
    <w:p>
      <w:r>
        <w:t>Behaviour:</w:t>
        <w:br/>
        <w:t>- Captain assesses quickly. If outmatched, disengages and runs.</w:t>
        <w:br/>
        <w:t>- Thugs fight to hold the line and buy time.</w:t>
      </w:r>
    </w:p>
    <w:p>
      <w:r>
        <w:t>If Captain Escapes:</w:t>
        <w:br/>
        <w:t>- Warns dungeon below</w:t>
        <w:br/>
        <w:t>- Enemies are alert, positioned, and expecting intruders</w:t>
        <w:br/>
        <w:t>- Garnel is being forced harder, more distressed</w:t>
      </w:r>
    </w:p>
    <w:p>
      <w:r>
        <w:t>If Captain is Defeated:</w:t>
        <w:br/>
        <w:t>- Party may gain surprise or positional advantage inside</w:t>
      </w:r>
    </w:p>
    <w:p>
      <w:r>
        <w:t>Atmosphere:</w:t>
        <w:br/>
        <w:t>&gt; The camp feels wrong—too quiet, too deliberate. Like something deeper is more important than this guard post.</w:t>
        <w:br/>
      </w:r>
    </w:p>
    <w:p>
      <w:pPr>
        <w:pStyle w:val="Heading1"/>
      </w:pPr>
      <w:r>
        <w:t>Overland Travel – Foreshadowing</w:t>
      </w:r>
    </w:p>
    <w:p>
      <w:r>
        <w:t>Dragon:</w:t>
        <w:br/>
        <w:t>&gt; A shape moves across the sky—too large, too slow to be a bird.</w:t>
        <w:br/>
        <w:t>&gt; It circles once, distant and silent… then vanishes into cloud.</w:t>
      </w:r>
    </w:p>
    <w:p>
      <w:r>
        <w:t>Optional follow-up:</w:t>
        <w:br/>
        <w:t>&gt; Something falls from its mouth, tumbling into the distant hills.</w:t>
      </w:r>
    </w:p>
    <w:p>
      <w:r>
        <w:t>Goblin Remains:</w:t>
        <w:br/>
        <w:t>&gt; A goblin lies split clean in two.</w:t>
        <w:br/>
        <w:t>&gt; No tracks. No struggle.</w:t>
        <w:br/>
        <w:t>&gt; Just… dropped.</w:t>
      </w:r>
    </w:p>
    <w:p>
      <w:r>
        <w:t>Castle:</w:t>
        <w:br/>
        <w:t>&gt; On a distant hill, a ruined castle rises.</w:t>
        <w:br/>
        <w:t>&gt; One tower leans, another shattered.</w:t>
        <w:br/>
        <w:t>&gt; Movement flickers along the walls—too far to make out.</w:t>
      </w:r>
    </w:p>
    <w:p>
      <w:r>
        <w:t>Wolf Riders:</w:t>
        <w:br/>
        <w:t>&gt; A pack of goblins on wolves races across a ridge.</w:t>
        <w:br/>
        <w:t>&gt; Fast. Coordinated. Hunting something else.</w:t>
      </w:r>
    </w:p>
    <w:p>
      <w:r>
        <w:t>Purpose:</w:t>
        <w:br/>
        <w:t>These scenes reinforce scale. The party are not at the top of the food chain.</w:t>
        <w:br/>
      </w:r>
    </w:p>
    <w:p>
      <w:pPr>
        <w:pStyle w:val="Heading1"/>
      </w:pPr>
      <w:r>
        <w:t>Safe Rest – Broken Shrine</w:t>
      </w:r>
    </w:p>
    <w:p>
      <w:r>
        <w:t>Description:</w:t>
        <w:br/>
        <w:t>A small, ancient shrine sits partially collapsed. The roof has fallen, but the central altar remains intact.</w:t>
      </w:r>
    </w:p>
    <w:p>
      <w:r>
        <w:t>The altar is set with smooth stones, faintly warm to the touch.</w:t>
      </w:r>
    </w:p>
    <w:p>
      <w:r>
        <w:t>Atmosphere:</w:t>
        <w:br/>
        <w:t>&gt; The air is calm here. Sound returns to normal. Breathing feels easier.</w:t>
      </w:r>
    </w:p>
    <w:p>
      <w:r>
        <w:t>Effect:</w:t>
        <w:br/>
        <w:t>- Safe long rest</w:t>
        <w:br/>
        <w:t>- Optional small bonus (advantage on one save next day or minor temp HP)</w:t>
      </w:r>
    </w:p>
    <w:p>
      <w:r>
        <w:t>Lore hint:</w:t>
        <w:br/>
        <w:t>This civilisation worked with the stones—not just worshipped them.</w:t>
        <w:br/>
      </w:r>
    </w:p>
    <w:p>
      <w:pPr>
        <w:pStyle w:val="Heading1"/>
      </w:pPr>
      <w:r>
        <w:t>Tower Approach – Ruins and Atmosphere</w:t>
      </w:r>
    </w:p>
    <w:p>
      <w:r>
        <w:t>Tone:</w:t>
        <w:br/>
        <w:t>Stillness. Absence of natural sound. Subtle unease.</w:t>
      </w:r>
    </w:p>
    <w:p>
      <w:r>
        <w:t>Descriptions to use:</w:t>
        <w:br/>
        <w:t>- A statue of a robed figure holding four stones—its head deliberately removed</w:t>
        <w:br/>
        <w:t>- Carvings worn smooth, not by time, but by intent</w:t>
        <w:br/>
        <w:t>- Faint glowing veins in stone, like something once flowed through it</w:t>
      </w:r>
    </w:p>
    <w:p>
      <w:r>
        <w:t>&gt; The place doesn’t feel abandoned… it feels paused.</w:t>
      </w:r>
    </w:p>
    <w:p>
      <w:r>
        <w:t>Purpose:</w:t>
        <w:br/>
        <w:t>Build mystery before combat begins.</w:t>
        <w:br/>
      </w:r>
    </w:p>
    <w:p>
      <w:pPr>
        <w:pStyle w:val="Heading1"/>
      </w:pPr>
      <w:r>
        <w:t>Zombie Alcove Encounter</w:t>
      </w:r>
    </w:p>
    <w:p>
      <w:r>
        <w:t>Setup:</w:t>
        <w:br/>
        <w:t>Among rubble lies a well-crafted weapon, strangely untouched by decay.</w:t>
      </w:r>
    </w:p>
    <w:p>
      <w:r>
        <w:t>Trigger:</w:t>
        <w:br/>
        <w:t>Disturbing rubble awakens the dead.</w:t>
      </w:r>
    </w:p>
    <w:p>
      <w:r>
        <w:t>Enemies:</w:t>
        <w:br/>
        <w:t>- 2–3 Zombies (former explorers)</w:t>
      </w:r>
    </w:p>
    <w:p>
      <w:r>
        <w:t>Description:</w:t>
        <w:br/>
        <w:t>&gt; A hand shifts beneath the debris.</w:t>
        <w:br/>
        <w:t>&gt; Then another.</w:t>
        <w:br/>
        <w:t>&gt; Then something pulls itself free.</w:t>
      </w:r>
    </w:p>
    <w:p>
      <w:r>
        <w:t>Notes:</w:t>
        <w:br/>
        <w:t>- Slow rise for tension</w:t>
        <w:br/>
        <w:t>- Weapon can be taken (possibly ethium-reactive later)</w:t>
        <w:br/>
      </w:r>
    </w:p>
    <w:p>
      <w:pPr>
        <w:pStyle w:val="Heading1"/>
      </w:pPr>
      <w:r>
        <w:t>Gang Encounter – Garnel</w:t>
      </w:r>
    </w:p>
    <w:p>
      <w:r>
        <w:t>Scene:</w:t>
        <w:br/>
        <w:t>A gnome kneels over glowing runes while a large orc stands over him.</w:t>
      </w:r>
    </w:p>
    <w:p>
      <w:r>
        <w:t>&gt; “Read it again.”</w:t>
      </w:r>
    </w:p>
    <w:p>
      <w:r>
        <w:t>Enemies:</w:t>
        <w:br/>
        <w:t>- Orc brute</w:t>
        <w:br/>
        <w:t>- Sneaky rogue</w:t>
        <w:br/>
        <w:t>- 2 thugs</w:t>
      </w:r>
    </w:p>
    <w:p>
      <w:r>
        <w:t>Garnel:</w:t>
        <w:br/>
        <w:t>- Initially cowering</w:t>
        <w:br/>
        <w:t>- Curious despite danger</w:t>
        <w:br/>
        <w:t>- After 1–2 rounds, casts illusion magic to assist</w:t>
      </w:r>
    </w:p>
    <w:p>
      <w:r>
        <w:t>Roleplay:</w:t>
        <w:br/>
        <w:t>&gt; “I did say this might awaken something… oh dear…”</w:t>
      </w:r>
    </w:p>
    <w:p>
      <w:r>
        <w:t>Purpose:</w:t>
        <w:br/>
        <w:t>Mix of combat + narrative + future ally</w:t>
        <w:br/>
      </w:r>
    </w:p>
    <w:p>
      <w:pPr>
        <w:pStyle w:val="Heading1"/>
      </w:pPr>
      <w:r>
        <w:t>Trap – Swinging Maul</w:t>
      </w:r>
    </w:p>
    <w:p>
      <w:r>
        <w:t>Description:</w:t>
        <w:br/>
        <w:t>A narrow plank crosses a dark drop. Subtle mechanical tension is visible.</w:t>
      </w:r>
    </w:p>
    <w:p>
      <w:r>
        <w:t>Trigger:</w:t>
        <w:br/>
        <w:t>Pressure plate releases a swinging maul</w:t>
      </w:r>
    </w:p>
    <w:p>
      <w:r>
        <w:t>Effect:</w:t>
        <w:br/>
        <w:t>- Attack vs AC</w:t>
        <w:br/>
        <w:t>- Damage + chance to knock prone</w:t>
      </w:r>
    </w:p>
    <w:p>
      <w:r>
        <w:t>Notes:</w:t>
        <w:br/>
        <w:t>- Designed to create tension, not kill</w:t>
        <w:br/>
        <w:t>- Clear opportunity for rogue to disarm</w:t>
      </w:r>
    </w:p>
    <w:p>
      <w:r>
        <w:t>&gt; The mechanism is crude—but effective.</w:t>
        <w:br/>
      </w:r>
    </w:p>
    <w:p>
      <w:pPr>
        <w:pStyle w:val="Heading1"/>
      </w:pPr>
      <w:r>
        <w:t>Final Chamber – Ethium Pool</w:t>
      </w:r>
    </w:p>
    <w:p>
      <w:r>
        <w:t>Description:</w:t>
        <w:br/>
        <w:t>A still pool glows with soft blue light. Four grooves surround it.</w:t>
      </w:r>
    </w:p>
    <w:p>
      <w:r>
        <w:t>&gt; The air hums faintly.</w:t>
      </w:r>
    </w:p>
    <w:p>
      <w:r>
        <w:t>Activation:</w:t>
        <w:br/>
        <w:t>Placing four stones triggers the pool.</w:t>
      </w:r>
    </w:p>
    <w:p>
      <w:r>
        <w:t>Effect:</w:t>
        <w:br/>
        <w:t>- Once per day</w:t>
        <w:br/>
        <w:t>- 5 minutes immersion</w:t>
        <w:br/>
        <w:t>- Full long rest benefit</w:t>
      </w:r>
    </w:p>
    <w:p>
      <w:r>
        <w:t>Purpose:</w:t>
        <w:br/>
        <w:t>Major reward + future system for experimentation</w:t>
        <w:br/>
      </w:r>
    </w:p>
    <w:p>
      <w:pPr>
        <w:pStyle w:val="Heading1"/>
      </w:pPr>
      <w:r>
        <w:t>Boss – Ethium-Touched Wizard</w:t>
      </w:r>
    </w:p>
    <w:p>
      <w:r>
        <w:t>Backstory:</w:t>
        <w:br/>
        <w:t>A scholar who studied the stones. Became corrupted.</w:t>
      </w:r>
    </w:p>
    <w:p>
      <w:r>
        <w:t>Appearance:</w:t>
        <w:br/>
        <w:t>&gt; Skin pale and stretched, veins faintly glowing.</w:t>
        <w:br/>
        <w:t>&gt; Movements unnatural, like something is slightly out of sync.</w:t>
      </w:r>
    </w:p>
    <w:p>
      <w:r>
        <w:t>Abilities:</w:t>
        <w:br/>
        <w:t>- Melee or spell attack</w:t>
        <w:br/>
        <w:t>- Ethium Pulse (AoE effect)</w:t>
      </w:r>
    </w:p>
    <w:p>
      <w:r>
        <w:t>Support:</w:t>
        <w:br/>
        <w:t>- 1–2 minor undead</w:t>
      </w:r>
    </w:p>
    <w:p>
      <w:r>
        <w:t>Tone:</w:t>
        <w:br/>
        <w:t>This is not just undead—it is something changed.</w:t>
      </w:r>
    </w:p>
    <w:p>
      <w:r>
        <w:t>Death moment:</w:t>
        <w:br/>
        <w:t>&gt; The pool flickers violently… as if reacting.</w:t>
        <w:br/>
      </w:r>
    </w:p>
    <w:p>
      <w:pPr>
        <w:pStyle w:val="Heading1"/>
      </w:pPr>
      <w:r>
        <w:t>Wizard Notes (Lore)</w:t>
      </w:r>
    </w:p>
    <w:p>
      <w:r>
        <w:t>Short readable notes:</w:t>
      </w:r>
    </w:p>
    <w:p>
      <w:r>
        <w:t>“The stones respond to arrangement… not words.”</w:t>
      </w:r>
    </w:p>
    <w:p>
      <w:r>
        <w:t>“Healing is only the beginning.”</w:t>
      </w:r>
    </w:p>
    <w:p>
      <w:r>
        <w:t>“There are deeper chambers beyond the eastern collapse…”</w:t>
      </w:r>
    </w:p>
    <w:p>
      <w:r>
        <w:t>“I can feel it changing me.”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