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02FB" w14:textId="77777777" w:rsidR="00C841D2" w:rsidRDefault="00000000">
      <w:pPr>
        <w:pStyle w:val="Title"/>
      </w:pPr>
      <w:r>
        <w:t>ETHIUM COMBAT TRACKER</w:t>
      </w:r>
    </w:p>
    <w:p w14:paraId="0BD73F56" w14:textId="77777777" w:rsidR="00C841D2" w:rsidRDefault="00000000">
      <w:r>
        <w:rPr>
          <w:b/>
          <w:sz w:val="24"/>
        </w:rPr>
        <w:t>THE TOWER OUTSIDE – THE CAMP</w:t>
      </w:r>
    </w:p>
    <w:p w14:paraId="5BA58C26" w14:textId="77777777" w:rsidR="00C841D2" w:rsidRDefault="00000000">
      <w:r>
        <w:rPr>
          <w:b/>
          <w:sz w:val="20"/>
        </w:rPr>
        <w:t>Thugs — AC 11 | +4 (1d6+2) | HP 11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3041F718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79B3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B77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6E2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8A9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93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616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F3F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A65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40A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13D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FCA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C107" w14:textId="77777777" w:rsidR="00C841D2" w:rsidRDefault="00C841D2"/>
        </w:tc>
      </w:tr>
      <w:tr w:rsidR="00C841D2" w14:paraId="1C00A738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2D7B" w14:textId="77777777" w:rsidR="00C841D2" w:rsidRDefault="00000000">
            <w:r>
              <w:t>2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B8C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7B5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671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9BF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33B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C26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A11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EDB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72F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BCA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2D7C" w14:textId="77777777" w:rsidR="00C841D2" w:rsidRDefault="00C841D2"/>
        </w:tc>
      </w:tr>
      <w:tr w:rsidR="00C841D2" w14:paraId="5C3A8E05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D985" w14:textId="77777777" w:rsidR="00C841D2" w:rsidRDefault="00000000">
            <w:r>
              <w:t>3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BCC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E2A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072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C2F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BA1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1D8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A25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773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6294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E1D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70D6" w14:textId="77777777" w:rsidR="00C841D2" w:rsidRDefault="00C841D2"/>
        </w:tc>
      </w:tr>
    </w:tbl>
    <w:p w14:paraId="4D672C35" w14:textId="77777777" w:rsidR="00C841D2" w:rsidRDefault="00000000">
      <w:r>
        <w:rPr>
          <w:b/>
          <w:sz w:val="20"/>
        </w:rPr>
        <w:t>Sneaky Thug — AC 14 | +5 (1d6+3) | HP 9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47F3921D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D7A8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F8C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008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1BE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6DD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A88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DBB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326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9BD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5075" w14:textId="77777777" w:rsidR="00C841D2" w:rsidRDefault="00C841D2"/>
        </w:tc>
      </w:tr>
    </w:tbl>
    <w:p w14:paraId="1B3FA15E" w14:textId="77777777" w:rsidR="002E4A9C" w:rsidRDefault="002E4A9C">
      <w:pPr>
        <w:rPr>
          <w:b/>
          <w:sz w:val="24"/>
        </w:rPr>
      </w:pPr>
    </w:p>
    <w:p w14:paraId="663934CE" w14:textId="22CFDC35" w:rsidR="00C841D2" w:rsidRDefault="00000000">
      <w:r>
        <w:rPr>
          <w:b/>
          <w:sz w:val="24"/>
        </w:rPr>
        <w:t>ZOMBIES IN THE MUCK</w:t>
      </w:r>
    </w:p>
    <w:p w14:paraId="3BABAD9C" w14:textId="77777777" w:rsidR="00C841D2" w:rsidRDefault="00000000">
      <w:r>
        <w:rPr>
          <w:b/>
          <w:sz w:val="20"/>
        </w:rPr>
        <w:t>Zombies — AC 8 | +3 (1d6+1) | HP 22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3458D600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0D4B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C50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40C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F45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350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005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0FA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51C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56E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947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387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705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B98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8C6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9BD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53D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EC3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F20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5CD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98B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B06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C4D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99B8" w14:textId="77777777" w:rsidR="00C841D2" w:rsidRDefault="00C841D2"/>
        </w:tc>
      </w:tr>
      <w:tr w:rsidR="00C841D2" w14:paraId="439CFC4E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93A5" w14:textId="77777777" w:rsidR="00C841D2" w:rsidRDefault="00000000">
            <w:r>
              <w:t>2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AF78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91F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B8D9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F5A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138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D6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808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F5BC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067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BC8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455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E57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A50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CA1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D32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CC3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6C7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154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607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ACD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C9F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C6FF" w14:textId="77777777" w:rsidR="00C841D2" w:rsidRDefault="00C841D2"/>
        </w:tc>
      </w:tr>
      <w:tr w:rsidR="00C841D2" w14:paraId="7522689B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03BD" w14:textId="77777777" w:rsidR="00C841D2" w:rsidRDefault="00000000">
            <w:r>
              <w:t>3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6DD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6E1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C09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B8FA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3DA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1CA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B70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6DC7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463B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192C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EAE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ACF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DA9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E91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D21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F28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2E8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FD6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346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821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B61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F15E" w14:textId="77777777" w:rsidR="00C841D2" w:rsidRDefault="00C841D2"/>
        </w:tc>
      </w:tr>
    </w:tbl>
    <w:p w14:paraId="6C2C126C" w14:textId="77777777" w:rsidR="002E4A9C" w:rsidRDefault="002E4A9C">
      <w:pPr>
        <w:rPr>
          <w:b/>
          <w:sz w:val="24"/>
        </w:rPr>
      </w:pPr>
    </w:p>
    <w:p w14:paraId="2ED2583B" w14:textId="77777777" w:rsidR="002E4A9C" w:rsidRDefault="002E4A9C">
      <w:pPr>
        <w:rPr>
          <w:b/>
          <w:sz w:val="24"/>
        </w:rPr>
      </w:pPr>
    </w:p>
    <w:p w14:paraId="5D5B56C2" w14:textId="77777777" w:rsidR="002E4A9C" w:rsidRDefault="002E4A9C">
      <w:pPr>
        <w:rPr>
          <w:b/>
          <w:sz w:val="24"/>
        </w:rPr>
      </w:pPr>
    </w:p>
    <w:p w14:paraId="4413EAC2" w14:textId="39842F20" w:rsidR="00C841D2" w:rsidRDefault="00000000">
      <w:r>
        <w:rPr>
          <w:b/>
          <w:sz w:val="24"/>
        </w:rPr>
        <w:t xml:space="preserve">GARNEL </w:t>
      </w:r>
      <w:r w:rsidR="002E4A9C">
        <w:rPr>
          <w:b/>
          <w:sz w:val="24"/>
        </w:rPr>
        <w:t>READING THE RUNES</w:t>
      </w:r>
    </w:p>
    <w:p w14:paraId="4B21F642" w14:textId="77777777" w:rsidR="00C841D2" w:rsidRDefault="00000000">
      <w:r>
        <w:rPr>
          <w:b/>
          <w:sz w:val="20"/>
        </w:rPr>
        <w:t>Orc Brute — AC 12 | +6 (1d10+4) | HP 30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4266792C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1D63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4FE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60C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82E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0FD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689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7A7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3E3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77A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34C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F66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E97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6E5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410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032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1BC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4E6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863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63D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D412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DC9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76E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06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F10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F8D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7BB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339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D0F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26F6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6EB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B048" w14:textId="77777777" w:rsidR="00C841D2" w:rsidRDefault="00C841D2"/>
        </w:tc>
      </w:tr>
    </w:tbl>
    <w:p w14:paraId="70435D9B" w14:textId="77777777" w:rsidR="00C841D2" w:rsidRDefault="00000000">
      <w:r>
        <w:rPr>
          <w:b/>
          <w:sz w:val="20"/>
        </w:rPr>
        <w:t>Thug — AC 11 | +4 (1d6+2) | HP 11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32906BD2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EE3B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2F1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6CA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157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450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073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E72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AE0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AA0C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32B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DDA8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ADFC" w14:textId="77777777" w:rsidR="00C841D2" w:rsidRDefault="00C841D2"/>
        </w:tc>
      </w:tr>
    </w:tbl>
    <w:p w14:paraId="698537DF" w14:textId="77777777" w:rsidR="00C841D2" w:rsidRDefault="00000000">
      <w:r>
        <w:rPr>
          <w:b/>
          <w:sz w:val="20"/>
        </w:rPr>
        <w:t>Garnel — AC 12 | +4 (1d8+2) | HP 12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74888B65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4506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B6F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2B7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68D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322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325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2F3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4BF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CC9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0EE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66A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C6B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8DA9" w14:textId="77777777" w:rsidR="00C841D2" w:rsidRDefault="00C841D2"/>
        </w:tc>
      </w:tr>
    </w:tbl>
    <w:p w14:paraId="35589D66" w14:textId="5FEEB9FC" w:rsidR="00C841D2" w:rsidRDefault="002E4A9C">
      <w:r>
        <w:rPr>
          <w:b/>
          <w:sz w:val="24"/>
        </w:rPr>
        <w:br/>
      </w:r>
      <w:r>
        <w:rPr>
          <w:b/>
          <w:sz w:val="24"/>
        </w:rPr>
        <w:br/>
      </w:r>
      <w:r w:rsidR="00000000">
        <w:rPr>
          <w:b/>
          <w:sz w:val="24"/>
        </w:rPr>
        <w:t>THE DEAD WIZARD</w:t>
      </w:r>
    </w:p>
    <w:p w14:paraId="239B27B3" w14:textId="77777777" w:rsidR="00C841D2" w:rsidRDefault="00000000">
      <w:r>
        <w:rPr>
          <w:b/>
          <w:sz w:val="20"/>
        </w:rPr>
        <w:t>Ethium Ghoul — AC 13 | +5 (1d6+3) | HP 22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56B82B4E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C91C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EAC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73B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2AF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215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38D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086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A2F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D83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756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B0B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E3B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07F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E9B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01BC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8D0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740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CC0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8EE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E8C9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56D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43B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1792" w14:textId="77777777" w:rsidR="00C841D2" w:rsidRDefault="00C841D2"/>
        </w:tc>
      </w:tr>
    </w:tbl>
    <w:p w14:paraId="7262457F" w14:textId="77777777" w:rsidR="00C841D2" w:rsidRDefault="00000000">
      <w:r>
        <w:rPr>
          <w:b/>
          <w:sz w:val="20"/>
        </w:rPr>
        <w:t>Zombies — AC 8 | +3 (1d6+1) | HP 22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C841D2" w14:paraId="081B3101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0422" w14:textId="77777777" w:rsidR="00C841D2" w:rsidRDefault="00000000">
            <w:r>
              <w:t>1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E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9E2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08E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DEA4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580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C60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F14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135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519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DFD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BD1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B76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DB8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BB56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9E4C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F8B1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0E7C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71B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EB3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961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9F833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3A26F" w14:textId="77777777" w:rsidR="00C841D2" w:rsidRDefault="00C841D2"/>
        </w:tc>
      </w:tr>
      <w:tr w:rsidR="00C841D2" w14:paraId="116D948F" w14:textId="77777777"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9B14" w14:textId="77777777" w:rsidR="00C841D2" w:rsidRDefault="00000000">
            <w:r>
              <w:t>2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0C1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55D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45F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F05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259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94E2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7964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E29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B9D1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486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DAE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CC4D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E6D87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BFCB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89D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C92F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117A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4378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3DBE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7220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EFC5" w14:textId="77777777" w:rsidR="00C841D2" w:rsidRDefault="00C841D2"/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309C" w14:textId="77777777" w:rsidR="00C841D2" w:rsidRDefault="00C841D2"/>
        </w:tc>
      </w:tr>
    </w:tbl>
    <w:p w14:paraId="33E8FB28" w14:textId="77777777" w:rsidR="00B15102" w:rsidRDefault="00B15102"/>
    <w:sectPr w:rsidR="00B15102" w:rsidSect="002E4A9C">
      <w:pgSz w:w="16820" w:h="1190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811592">
    <w:abstractNumId w:val="8"/>
  </w:num>
  <w:num w:numId="2" w16cid:durableId="79180073">
    <w:abstractNumId w:val="6"/>
  </w:num>
  <w:num w:numId="3" w16cid:durableId="1422995228">
    <w:abstractNumId w:val="5"/>
  </w:num>
  <w:num w:numId="4" w16cid:durableId="1755935858">
    <w:abstractNumId w:val="4"/>
  </w:num>
  <w:num w:numId="5" w16cid:durableId="1375496458">
    <w:abstractNumId w:val="7"/>
  </w:num>
  <w:num w:numId="6" w16cid:durableId="853347102">
    <w:abstractNumId w:val="3"/>
  </w:num>
  <w:num w:numId="7" w16cid:durableId="1769547645">
    <w:abstractNumId w:val="2"/>
  </w:num>
  <w:num w:numId="8" w16cid:durableId="1407802191">
    <w:abstractNumId w:val="1"/>
  </w:num>
  <w:num w:numId="9" w16cid:durableId="127848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A9C"/>
    <w:rsid w:val="00326F90"/>
    <w:rsid w:val="00AA1D8D"/>
    <w:rsid w:val="00B03FA1"/>
    <w:rsid w:val="00B15102"/>
    <w:rsid w:val="00B47730"/>
    <w:rsid w:val="00B80FE2"/>
    <w:rsid w:val="00C841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A70B2"/>
  <w14:defaultImageDpi w14:val="300"/>
  <w15:docId w15:val="{24AAC4E1-080F-334D-9708-0B776AC5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</Words>
  <Characters>584</Characters>
  <Application>Microsoft Office Word</Application>
  <DocSecurity>0</DocSecurity>
  <Lines>14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 Smith</cp:lastModifiedBy>
  <cp:revision>2</cp:revision>
  <cp:lastPrinted>2026-03-29T12:05:00Z</cp:lastPrinted>
  <dcterms:created xsi:type="dcterms:W3CDTF">2013-12-23T23:15:00Z</dcterms:created>
  <dcterms:modified xsi:type="dcterms:W3CDTF">2026-03-29T12:08:00Z</dcterms:modified>
  <cp:category/>
</cp:coreProperties>
</file>